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VAS Product Recommendation Engine Design</w:t>
      </w:r>
    </w:p>
    <w:p>
      <w:pPr>
        <w:pStyle w:val="Heading2"/>
      </w:pPr>
      <w:r>
        <w:t>Project Question</w:t>
      </w:r>
    </w:p>
    <w:p>
      <w:r>
        <w:t>The project is to build a Value Added Service (VAS) Product Recommendation Engine for Cadcom. The objective is to recommend the most relevant Digital VAS products (videos, games and other digital services), as well as Traditional VAS, CRBT and SMS products, to customers based on their demographics, handset, usage behaviour, spending patterns and existing subscriptions. The final output is a list of customers with the top recommended products that can be pushed through marketing campaigns such as SMS, USSD, mobile app notifications or WhatsApp.</w:t>
      </w:r>
    </w:p>
    <w:p>
      <w:pPr>
        <w:pStyle w:val="Heading2"/>
      </w:pPr>
      <w:r>
        <w:t>Project Overview</w:t>
      </w:r>
    </w:p>
    <w:p>
      <w:r>
        <w:t>This recommendation engine differs from platforms such as Netflix or Amazon because its primary objective is not content discovery, but maximizing customer subscriptions and VAS revenue. It uses customer behaviour, telecom usage, historical subscriptions, and machine learning models to predict the Next Best Product for each customer while applying business rules to ensure relevant, compatible and profitable recommendations.</w:t>
      </w:r>
    </w:p>
    <w:p>
      <w:pPr>
        <w:pStyle w:val="Heading2"/>
      </w:pPr>
      <w:r>
        <w:t>Overall Architecture</w:t>
      </w:r>
    </w:p>
    <w:p>
      <w:r>
        <w:t>Customer Data</w:t>
        <w:br/>
        <w:t xml:space="preserve">   ↓</w:t>
        <w:br/>
        <w:t>Feature Engineering</w:t>
        <w:br/>
        <w:t xml:space="preserve">   ↓</w:t>
        <w:br/>
        <w:t>Customer Segmentation</w:t>
        <w:br/>
        <w:t xml:space="preserve">   ↓</w:t>
        <w:br/>
        <w:t>Recommendation Models</w:t>
        <w:br/>
        <w:t xml:space="preserve">   ├─ Existing Digital Users → Recommend Next Digital Product</w:t>
        <w:br/>
        <w:t xml:space="preserve">   ├─ Traditional VAS Users → Recommend Digital Upgrade</w:t>
        <w:br/>
        <w:t xml:space="preserve">   └─ New/No VAS Users → Recommend First Product</w:t>
        <w:br/>
        <w:t xml:space="preserve">   ↓</w:t>
        <w:br/>
        <w:t>Business Rules Layer</w:t>
        <w:br/>
        <w:t xml:space="preserve">   ↓</w:t>
        <w:br/>
        <w:t>Top 3 Product Recommendations</w:t>
        <w:br/>
        <w:t xml:space="preserve">   ↓</w:t>
        <w:br/>
        <w:t>Campaign System (SMS/USSD/App/WhatsApp)</w:t>
        <w:br/>
      </w:r>
    </w:p>
    <w:p>
      <w:pPr>
        <w:pStyle w:val="Heading2"/>
      </w:pPr>
      <w:r>
        <w:t>Stage 1 – Data Collection</w:t>
      </w:r>
    </w:p>
    <w:p>
      <w:r>
        <w:t>Collect customer demographics, handset, recharge, usage, VAS subscriptions, revenues, campaign history and engineer ML features.</w:t>
      </w:r>
    </w:p>
    <w:p>
      <w:pPr>
        <w:pStyle w:val="Heading2"/>
      </w:pPr>
      <w:r>
        <w:t>Stage 2 – Data Warehouse</w:t>
      </w:r>
    </w:p>
    <w:p>
      <w:r>
        <w:t>Centralize data in Azure Data Lake/S3/Snowflake with ETL and quality checks.</w:t>
      </w:r>
    </w:p>
    <w:p>
      <w:pPr>
        <w:pStyle w:val="Heading2"/>
      </w:pPr>
      <w:r>
        <w:t>Stage 3 – Product Catalogue</w:t>
      </w:r>
    </w:p>
    <w:p>
      <w:r>
        <w:t>Maintain Digital, Traditional, CRBT and SMS product master.</w:t>
      </w:r>
    </w:p>
    <w:p>
      <w:pPr>
        <w:pStyle w:val="Heading2"/>
      </w:pPr>
      <w:r>
        <w:t>Stage 4 – Customer Segmentation</w:t>
      </w:r>
    </w:p>
    <w:p>
      <w:r>
        <w:t>Segment Heavy Digital, Light Digital, Traditional, New, Dormant and High Value customers.</w:t>
      </w:r>
    </w:p>
    <w:p>
      <w:pPr>
        <w:pStyle w:val="Heading2"/>
      </w:pPr>
      <w:r>
        <w:t>Stage 5 – Recommendation Models</w:t>
      </w:r>
    </w:p>
    <w:p>
      <w:r>
        <w:t>Product Affinity (FP-Growth/LightFM), Next Best Product (CatBoost/XGBoost), Digital Upsell, Churn Prediction, Similar Customer Embeddings.</w:t>
      </w:r>
    </w:p>
    <w:p>
      <w:pPr>
        <w:pStyle w:val="Heading2"/>
      </w:pPr>
      <w:r>
        <w:t>Stage 6 – Recommendation Ranking</w:t>
      </w:r>
    </w:p>
    <w:p>
      <w:r>
        <w:t>Rank top products by model score plus business rules.</w:t>
      </w:r>
    </w:p>
    <w:p>
      <w:pPr>
        <w:pStyle w:val="Heading2"/>
      </w:pPr>
      <w:r>
        <w:t>Stage 7 – Business Rules</w:t>
      </w:r>
    </w:p>
    <w:p>
      <w:r>
        <w:t>Filter subscribed products, handset compatibility, affordability, active offers and campaign rules.</w:t>
      </w:r>
    </w:p>
    <w:p>
      <w:pPr>
        <w:pStyle w:val="Heading2"/>
      </w:pPr>
      <w:r>
        <w:t>Stage 8 – Campaign Engine</w:t>
      </w:r>
    </w:p>
    <w:p>
      <w:r>
        <w:t>Deliver recommendations via SMS, USSD, App, WhatsApp and Call Centre.</w:t>
      </w:r>
    </w:p>
    <w:p>
      <w:pPr>
        <w:pStyle w:val="Heading2"/>
      </w:pPr>
      <w:r>
        <w:t>Stage 9 – Feedback Loop</w:t>
      </w:r>
    </w:p>
    <w:p>
      <w:r>
        <w:t>Collect responses, monitor KPIs and retrain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